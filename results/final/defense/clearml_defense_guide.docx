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Порядок Демонстрации Проекта В ClearML</w:t>
      </w:r>
    </w:p>
    <w:p>
      <w:pPr>
        <w:jc w:val="center"/>
      </w:pPr>
      <w:r>
        <w:rPr>
          <w:i/>
        </w:rPr>
        <w:t>Проект: сегментация дефектов на основе U-Net</w:t>
      </w:r>
    </w:p>
    <w:p>
      <w:r>
        <w:t>Документ нужен для защиты проекта. В нём указано, какую задачу в ClearML открывать первой, что по ней объяснять и какой итоговый вывод сделать по проекту.</w:t>
      </w:r>
    </w:p>
    <w:p>
      <w:pPr>
        <w:pStyle w:val="Heading1"/>
      </w:pPr>
      <w:r>
        <w:t>1. Что открыть первым</w:t>
      </w:r>
    </w:p>
    <w:p>
      <w:r>
        <w:t>Показ лучше строить от общего к частному: сначала показать общее обучение модели, затем отдельное обучение по одной категории, потом визуальные результаты и в конце итоговую сводную таблицу.</w:t>
      </w:r>
    </w:p>
    <w:p>
      <w:r>
        <w:t>Шаг 1. Общее обучение модели: https://app.clear.ml/projects/1b01d7ca2ca741fb881df31ee748a1e6/experiments/918fb86b08d04067803661a4b95eb295/output/log</w:t>
      </w:r>
    </w:p>
    <w:p>
      <w:r>
        <w:t>Шаг 2. Отдельное обучение на категории bottle: https://app.clear.ml/projects/1b01d7ca2ca741fb881df31ee748a1e6/experiments/3cdf1f611deb4b3abde17a1c4b85e354/output/log</w:t>
      </w:r>
    </w:p>
    <w:p>
      <w:r>
        <w:t>Шаг 3. Оценка отдельной модели на категории bottle: https://app.clear.ml/projects/1b01d7ca2ca741fb881df31ee748a1e6/experiments/14f9e37090e549079b753c6d09f4c65d/output/log</w:t>
      </w:r>
    </w:p>
    <w:p>
      <w:r>
        <w:t>Шаг 4. Оценка общей модели на категории bottle: https://app.clear.ml/projects/1b01d7ca2ca741fb881df31ee748a1e6/experiments/40fed20972db4a5f9cc4089b322412ee/output/log</w:t>
      </w:r>
    </w:p>
    <w:p>
      <w:r>
        <w:t>Шаг 5. Итоговая сводная таблица: https://app.clear.ml/projects/1b01d7ca2ca741fb881df31ee748a1e6/experiments/c337cfab185a4f64b2b46cabbcbdeb98/output/log</w:t>
      </w:r>
    </w:p>
    <w:p>
      <w:pPr>
        <w:pStyle w:val="Heading1"/>
      </w:pPr>
      <w:r>
        <w:t>2. Объяснение задач</w:t>
      </w:r>
    </w:p>
    <w:p>
      <w:pPr>
        <w:pStyle w:val="Heading2"/>
      </w:pPr>
      <w:r>
        <w:t>Общее обучение модели: Final Train U-Net (all-in-one)</w:t>
      </w:r>
    </w:p>
    <w:p>
      <w:r>
        <w:rPr>
          <w:b/>
        </w:rPr>
        <w:t xml:space="preserve">Ссылка: </w:t>
      </w:r>
      <w:r>
        <w:t>https://app.clear.ml/projects/1b01d7ca2ca741fb881df31ee748a1e6/experiments/918fb86b08d04067803661a4b95eb295/output/log</w:t>
      </w:r>
    </w:p>
    <w:p>
      <w:r>
        <w:rPr>
          <w:b/>
        </w:rPr>
        <w:t xml:space="preserve">Что это за задача: </w:t>
      </w:r>
      <w:r>
        <w:t>Это обучение одной модели U-Net сразу на нескольких категориях дефектов: bottle, capsule, metal_nut и pill. Эта задача нужна, чтобы показать, как ведёт себя единая модель на смешанном наборе данных.</w:t>
      </w:r>
    </w:p>
    <w:p>
      <w:r>
        <w:rPr>
          <w:b/>
        </w:rPr>
        <w:t xml:space="preserve">Что показать преподавателю: </w:t>
      </w:r>
      <w:r>
        <w:t>Нужно показать графики обучения и сказать, что здесь контролируется не только ошибка на обучении, но и validation error. Если validation error перестаёт улучшаться, уменьшается learning rate и затем срабатывает early stopping.</w:t>
      </w:r>
    </w:p>
    <w:p>
      <w:pPr>
        <w:pStyle w:val="Heading2"/>
      </w:pPr>
      <w:r>
        <w:t>Отдельное обучение на категории bottle: Final Train U-Net (bottle, per-category)</w:t>
      </w:r>
    </w:p>
    <w:p>
      <w:r>
        <w:rPr>
          <w:b/>
        </w:rPr>
        <w:t xml:space="preserve">Ссылка: </w:t>
      </w:r>
      <w:r>
        <w:t>https://app.clear.ml/projects/1b01d7ca2ca741fb881df31ee748a1e6/experiments/3cdf1f611deb4b3abde17a1c4b85e354/output/log</w:t>
      </w:r>
    </w:p>
    <w:p>
      <w:r>
        <w:rPr>
          <w:b/>
        </w:rPr>
        <w:t xml:space="preserve">Что это за задача: </w:t>
      </w:r>
      <w:r>
        <w:t>Это обучение отдельной модели только на категории bottle. Оно нужно, чтобы сравнить специализированное обучение на одной категории с общей моделью.</w:t>
      </w:r>
    </w:p>
    <w:p>
      <w:r>
        <w:rPr>
          <w:b/>
        </w:rPr>
        <w:t xml:space="preserve">Что показать преподавателю: </w:t>
      </w:r>
      <w:r>
        <w:t>Нужно показать training curve, validation error и объяснить, что лучшая модель выбирается по минимальной валидационной ошибке, а не по последней эпохе.</w:t>
      </w:r>
    </w:p>
    <w:p>
      <w:pPr>
        <w:pStyle w:val="Heading2"/>
      </w:pPr>
      <w:r>
        <w:t>Оценка отдельной модели: Final Evaluate U-Net (bottle, per-category)</w:t>
      </w:r>
    </w:p>
    <w:p>
      <w:r>
        <w:rPr>
          <w:b/>
        </w:rPr>
        <w:t xml:space="preserve">Ссылка: </w:t>
      </w:r>
      <w:r>
        <w:t>https://app.clear.ml/projects/1b01d7ca2ca741fb881df31ee748a1e6/experiments/14f9e37090e549079b753c6d09f4c65d/output/log</w:t>
      </w:r>
    </w:p>
    <w:p>
      <w:r>
        <w:rPr>
          <w:b/>
        </w:rPr>
        <w:t xml:space="preserve">Что это за задача: </w:t>
      </w:r>
      <w:r>
        <w:t>Это задача оценки модели, обученной отдельно на категории bottle. В ней находятся основные метрики качества и визуальные результаты сегментации.</w:t>
      </w:r>
    </w:p>
    <w:p>
      <w:r>
        <w:rPr>
          <w:b/>
        </w:rPr>
        <w:t xml:space="preserve">Что показать преподавателю: </w:t>
      </w:r>
      <w:r>
        <w:t>Нужно показать Dice, IoU и несколько примеров: исходное изображение, истинная маска, предсказанная маска и наложение. Именно здесь преподаватель лучше всего видит, что модель действительно выделяет дефектную область.</w:t>
      </w:r>
    </w:p>
    <w:p>
      <w:pPr>
        <w:pStyle w:val="Heading2"/>
      </w:pPr>
      <w:r>
        <w:t>Оценка общей модели: Final Evaluate U-Net (bottle, all-in-one)</w:t>
      </w:r>
    </w:p>
    <w:p>
      <w:r>
        <w:rPr>
          <w:b/>
        </w:rPr>
        <w:t xml:space="preserve">Ссылка: </w:t>
      </w:r>
      <w:r>
        <w:t>https://app.clear.ml/projects/1b01d7ca2ca741fb881df31ee748a1e6/experiments/40fed20972db4a5f9cc4089b322412ee/output/log</w:t>
      </w:r>
    </w:p>
    <w:p>
      <w:r>
        <w:rPr>
          <w:b/>
        </w:rPr>
        <w:t xml:space="preserve">Что это за задача: </w:t>
      </w:r>
      <w:r>
        <w:t>Это оценка общей модели на той же категории bottle. Она нужна для прямого сравнения с отдельным обучением по категории.</w:t>
      </w:r>
    </w:p>
    <w:p>
      <w:r>
        <w:rPr>
          <w:b/>
        </w:rPr>
        <w:t xml:space="preserve">Что показать преподавателю: </w:t>
      </w:r>
      <w:r>
        <w:t>Нужно показать, что общая модель решает задачу на нескольких категориях, но по отдельной категории может уступать специализированной модели. Это и является одной из важных сравнительных частей проекта.</w:t>
      </w:r>
    </w:p>
    <w:p>
      <w:pPr>
        <w:pStyle w:val="Heading2"/>
      </w:pPr>
      <w:r>
        <w:t>Итоговая сводная таблица: Final Comparison Table (U-Net)</w:t>
      </w:r>
    </w:p>
    <w:p>
      <w:r>
        <w:rPr>
          <w:b/>
        </w:rPr>
        <w:t xml:space="preserve">Ссылка: </w:t>
      </w:r>
      <w:r>
        <w:t>https://app.clear.ml/projects/1b01d7ca2ca741fb881df31ee748a1e6/experiments/c337cfab185a4f64b2b46cabbcbdeb98/output/log</w:t>
      </w:r>
    </w:p>
    <w:p>
      <w:r>
        <w:rPr>
          <w:b/>
        </w:rPr>
        <w:t xml:space="preserve">Что это за задача: </w:t>
      </w:r>
      <w:r>
        <w:t>Это финальная задача со сводной таблицей результатов. В ней оставлены только основные показатели: категория, режим обучения, Dice и IoU.</w:t>
      </w:r>
    </w:p>
    <w:p>
      <w:r>
        <w:rPr>
          <w:b/>
        </w:rPr>
        <w:t xml:space="preserve">Что показать преподавателю: </w:t>
      </w:r>
      <w:r>
        <w:t>Нужно открыть таблицу в конце и коротко показать главный вывод: где отдельное обучение работает лучше, а где общая модель показывает сопоставимый или более слабый результат.</w:t>
      </w:r>
    </w:p>
    <w:p>
      <w:pPr>
        <w:pStyle w:val="Heading1"/>
      </w:pPr>
      <w:r>
        <w:t>3. Что говорить по ходу показа</w:t>
      </w:r>
    </w:p>
    <w:p>
      <w:r>
        <w:t>Сначала я показываю общее обучение модели, чтобы объяснить общую постановку задачи и логику обучения.</w:t>
      </w:r>
    </w:p>
    <w:p>
      <w:r>
        <w:t>Далее я показываю обучение по одной категории, чтобы было понятно, как работает validation error и как выбирается лучшая эпоха.</w:t>
      </w:r>
    </w:p>
    <w:p>
      <w:r>
        <w:t>После этого я показываю визуальные результаты сегментации, потому что по ним легче всего оценить качество работы модели.</w:t>
      </w:r>
    </w:p>
    <w:p>
      <w:r>
        <w:t>В конце я открываю сводную таблицу и делаю итоговый вывод по сравнению общего и отдельного обучения.</w:t>
      </w:r>
    </w:p>
    <w:p>
      <w:pPr>
        <w:pStyle w:val="Heading1"/>
      </w:pPr>
      <w:r>
        <w:t>4. Краткий текст для сдачи проекта</w:t>
      </w:r>
    </w:p>
    <w:p>
      <w:r>
        <w:t>В этом проекте реализована сегментация дефектов на изображениях с помощью архитектуры U-Net. На вход модель получает изображение детали, а на выходе формирует бинарную маску области дефекта.</w:t>
      </w:r>
    </w:p>
    <w:p>
      <w:r>
        <w:t>Для экспериментов использовался датасет MVTec AD. В проекте были выполнены два режима обучения: отдельное обучение по категориям и общее обучение одной модели сразу на нескольких категориях.</w:t>
      </w:r>
    </w:p>
    <w:p>
      <w:r>
        <w:t>Во время обучения контролировались ошибка на обучении и validation error. Если качество на валидации переставало улучшаться, уменьшался learning rate, а затем применялась ранняя остановка обучения. Это сделано для защиты от переобучения.</w:t>
      </w:r>
    </w:p>
    <w:p>
      <w:r>
        <w:t>В качестве функции потерь использовалась комбинированная ошибка BCEWithLogitsLoss плюс Dice loss. Такое решение лучше подходит для сегментации дефектов, потому что область дефекта обычно мала по сравнению с фоном.</w:t>
      </w:r>
    </w:p>
    <w:p>
      <w:r>
        <w:t>Итоговое качество оценивалось по метрикам Dice и IoU, а также по визуальным результатам: исходное изображение, истинная маска, предсказанная маска и наложение. В конце была составлена сводная таблица для сравнения отдельного и общего обучения.</w:t>
      </w:r>
    </w:p>
    <w:p>
      <w:pPr>
        <w:pStyle w:val="Heading1"/>
      </w:pPr>
      <w:r>
        <w:t>5. Итоговый вывод</w:t>
      </w:r>
    </w:p>
    <w:p>
      <w:r>
        <w:t>Проект показывает, что U-Net подходит для сегментации дефектов и позволяет получать как численные, так и наглядные визуальные результаты. Контроль через validation error, scheduler и early stopping делает обучение устойчивее и позволяет выбирать лучшую модель объективно. Сравнение отдельного обучения по категориям и общего обучения показывает, что специализированная модель часто лучше адаптируется к одной категории, тогда как общая модель удобна как единое решение для нескольких типов дефектов.</w:t>
      </w:r>
    </w:p>
    <w:p>
      <w:pPr>
        <w:pStyle w:val="Heading1"/>
      </w:pPr>
      <w:r>
        <w:t>6. Локальные файлы проекта</w:t>
      </w:r>
    </w:p>
    <w:p>
      <w:r>
        <w:t>Сводная таблица: /Users/valeevrustemrafailevic/Projects/conveyor-defect-detection/results/final/comparison/final_summary.csv</w:t>
      </w:r>
    </w:p>
    <w:p>
      <w:r>
        <w:t>Файл с teacher review: /Users/valeevrustemrafailevic/Projects/conveyor-defect-detection/REPORT_TEACHER.md</w:t>
      </w:r>
    </w:p>
    <w:p>
      <w:r>
        <w:t>Папка с визуализацией bottle: /Users/valeevrustemrafailevic/Projects/conveyor-defect-detection/results/teacher_review/bottle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